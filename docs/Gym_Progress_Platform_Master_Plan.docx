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Gym Progress Platform — Master Plan</w:t>
      </w:r>
    </w:p>
    <w:p>
      <w:pPr>
        <w:jc w:val="center"/>
      </w:pPr>
      <w:r>
        <w:rPr>
          <w:i/>
        </w:rPr>
        <w:t>Web + iOS + AI | Product, UX, architecture, testing and agent execution plan</w:t>
      </w:r>
    </w:p>
    <w:p>
      <w:r>
        <w:t>Executive decision: build one TypeScript codebase around Expo + React Native + Expo Router, with platform-specific UI where needed, and a shared backend based on PostgreSQL/Supabase. The product should be an excellent workout logger first, a progress analytics tool second, and an AI coach layer third. Do not make AI the core dependency of the MVP.</w:t>
      </w:r>
    </w:p>
    <w:p>
      <w:pPr>
        <w:pStyle w:val="Heading1"/>
      </w:pPr>
      <w:r>
        <w:t>1. Product vision</w:t>
      </w:r>
    </w:p>
    <w:p>
      <w:r>
        <w:t>The product is a personal strength-training operating system: define exercises, compose routines, run workouts, record sets/reps/load/RPE/notes, review progress, and understand consistency over weeks and months. The same account works on the browser and iPhone, with the mobile app optimized for one-handed gym use and offline operation.</w:t>
      </w:r>
    </w:p>
    <w:p>
      <w:r>
        <w:t>Primary product promise: 'Log a workout in seconds, understand your progress in minutes.'</w:t>
      </w:r>
    </w:p>
    <w:p>
      <w:pPr>
        <w:pStyle w:val="Heading1"/>
      </w:pPr>
      <w:r>
        <w:t>2. Market analysis and competitive position</w:t>
      </w:r>
    </w:p>
    <w:p>
      <w:r>
        <w:t>The category is mature. Hevy, Strong and JEFIT already cover workout logging, routines, exercise libraries, charts, history and device/web access; AI planning is increasingly becoming a differentiator. Hevy currently advertises workout logging, advanced routine planning, charts, PRs, custom exercises, media uploads and web/mobile/watch support. Strong emphasizes fast logging, custom exercises, advanced charts, Apple Health and scheduling. JEFIT combines a very large exercise library with plans, metrics, charts and web/mobile/watch access.</w:t>
      </w:r>
    </w:p>
    <w:p>
      <w:r>
        <w:t>Therefore, a simple clone is a weak project. The defensible angle should be a cleaner personal knowledge layer around exercises and training history: rich custom exercise cards, media, structured notes, calendar-based training history, excellent analytics, offline-first mobile logging, and an AI assistant that creates structured training content rather than merely chatting.</w:t>
      </w:r>
    </w:p>
    <w:p>
      <w:r>
        <w:t>The strongest MVP niche is experienced recreational lifters who already know what they want to train but want better organization, progress visibility and a personal exercise library. This avoids competing head-on with apps whose primary value is automated coaching.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Competitor pattern</w:t>
            </w:r>
          </w:p>
        </w:tc>
        <w:tc>
          <w:tcPr>
            <w:tcW w:type="dxa" w:w="2520"/>
          </w:tcPr>
          <w:p>
            <w:r>
              <w:t>Strength</w:t>
            </w:r>
          </w:p>
        </w:tc>
        <w:tc>
          <w:tcPr>
            <w:tcW w:type="dxa" w:w="2520"/>
          </w:tcPr>
          <w:p>
            <w:r>
              <w:t>Weakness / gap</w:t>
            </w:r>
          </w:p>
        </w:tc>
        <w:tc>
          <w:tcPr>
            <w:tcW w:type="dxa" w:w="2520"/>
          </w:tcPr>
          <w:p>
            <w:r>
              <w:t>Product response</w:t>
            </w:r>
          </w:p>
        </w:tc>
      </w:tr>
      <w:tr>
        <w:tc>
          <w:tcPr>
            <w:tcW w:type="dxa" w:w="2520"/>
          </w:tcPr>
          <w:p>
            <w:r>
              <w:t>Hevy</w:t>
            </w:r>
          </w:p>
        </w:tc>
        <w:tc>
          <w:tcPr>
            <w:tcW w:type="dxa" w:w="2520"/>
          </w:tcPr>
          <w:p>
            <w:r>
              <w:t>Excellent logging, charts, routines, media, social</w:t>
            </w:r>
          </w:p>
        </w:tc>
        <w:tc>
          <w:tcPr>
            <w:tcW w:type="dxa" w:w="2520"/>
          </w:tcPr>
          <w:p>
            <w:r>
              <w:t>Feature breadth makes differentiation difficult</w:t>
            </w:r>
          </w:p>
        </w:tc>
        <w:tc>
          <w:tcPr>
            <w:tcW w:type="dxa" w:w="2520"/>
          </w:tcPr>
          <w:p>
            <w:r>
              <w:t>Win on focused UX, personal knowledge base, AI content creation</w:t>
            </w:r>
          </w:p>
        </w:tc>
      </w:tr>
      <w:tr>
        <w:tc>
          <w:tcPr>
            <w:tcW w:type="dxa" w:w="2520"/>
          </w:tcPr>
          <w:p>
            <w:r>
              <w:t>Strong</w:t>
            </w:r>
          </w:p>
        </w:tc>
        <w:tc>
          <w:tcPr>
            <w:tcW w:type="dxa" w:w="2520"/>
          </w:tcPr>
          <w:p>
            <w:r>
              <w:t>Fast, minimal, serious lifter workflow</w:t>
            </w:r>
          </w:p>
        </w:tc>
        <w:tc>
          <w:tcPr>
            <w:tcW w:type="dxa" w:w="2520"/>
          </w:tcPr>
          <w:p>
            <w:r>
              <w:t>Less oriented around rich exercise content</w:t>
            </w:r>
          </w:p>
        </w:tc>
        <w:tc>
          <w:tcPr>
            <w:tcW w:type="dxa" w:w="2520"/>
          </w:tcPr>
          <w:p>
            <w:r>
              <w:t>Add richer exercise knowledge + media + calendar analytics</w:t>
            </w:r>
          </w:p>
        </w:tc>
      </w:tr>
      <w:tr>
        <w:tc>
          <w:tcPr>
            <w:tcW w:type="dxa" w:w="2520"/>
          </w:tcPr>
          <w:p>
            <w:r>
              <w:t>JEFIT</w:t>
            </w:r>
          </w:p>
        </w:tc>
        <w:tc>
          <w:tcPr>
            <w:tcW w:type="dxa" w:w="2520"/>
          </w:tcPr>
          <w:p>
            <w:r>
              <w:t>Large library, plans, analytics, multi-device</w:t>
            </w:r>
          </w:p>
        </w:tc>
        <w:tc>
          <w:tcPr>
            <w:tcW w:type="dxa" w:w="2520"/>
          </w:tcPr>
          <w:p>
            <w:r>
              <w:t>Large feature surface can feel heavy</w:t>
            </w:r>
          </w:p>
        </w:tc>
        <w:tc>
          <w:tcPr>
            <w:tcW w:type="dxa" w:w="2520"/>
          </w:tcPr>
          <w:p>
            <w:r>
              <w:t>Simpler information architecture and faster logging</w:t>
            </w:r>
          </w:p>
        </w:tc>
      </w:tr>
      <w:tr>
        <w:tc>
          <w:tcPr>
            <w:tcW w:type="dxa" w:w="2520"/>
          </w:tcPr>
          <w:p>
            <w:r>
              <w:t>Fitbod / AI planners</w:t>
            </w:r>
          </w:p>
        </w:tc>
        <w:tc>
          <w:tcPr>
            <w:tcW w:type="dxa" w:w="2520"/>
          </w:tcPr>
          <w:p>
            <w:r>
              <w:t>Automated workout generation</w:t>
            </w:r>
          </w:p>
        </w:tc>
        <w:tc>
          <w:tcPr>
            <w:tcW w:type="dxa" w:w="2520"/>
          </w:tcPr>
          <w:p>
            <w:r>
              <w:t>Less attractive to users who already own a program</w:t>
            </w:r>
          </w:p>
        </w:tc>
        <w:tc>
          <w:tcPr>
            <w:tcW w:type="dxa" w:w="2520"/>
          </w:tcPr>
          <w:p>
            <w:r>
              <w:t>AI as optional copilot, not mandatory coach</w:t>
            </w:r>
          </w:p>
        </w:tc>
      </w:tr>
    </w:tbl>
    <w:p>
      <w:pPr>
        <w:pStyle w:val="Heading1"/>
      </w:pPr>
      <w:r>
        <w:t>3. Target users</w:t>
      </w:r>
    </w:p>
    <w:p>
      <w:pPr>
        <w:pStyle w:val="ListBullet"/>
      </w:pPr>
      <w:r>
        <w:t>Primary: strength-training hobbyists using a self-created or coach-created program.</w:t>
      </w:r>
    </w:p>
    <w:p>
      <w:pPr>
        <w:pStyle w:val="ListBullet"/>
      </w:pPr>
      <w:r>
        <w:t>Secondary: beginners who want a structured history without needing an autonomous coach.</w:t>
      </w:r>
    </w:p>
    <w:p>
      <w:pPr>
        <w:pStyle w:val="ListBullet"/>
      </w:pPr>
      <w:r>
        <w:t>Power user: users with hundreds of logged sessions who need advanced charts, PR history and exercise notes.</w:t>
      </w:r>
    </w:p>
    <w:p>
      <w:pPr>
        <w:pStyle w:val="ListBullet"/>
      </w:pPr>
      <w:r>
        <w:t>Future B2B persona: personal trainers who want to create routines and exercise libraries for clients.</w:t>
      </w:r>
    </w:p>
    <w:p>
      <w:pPr>
        <w:pStyle w:val="Heading1"/>
      </w:pPr>
      <w:r>
        <w:t>4. MVP scope</w:t>
      </w:r>
    </w:p>
    <w:p>
      <w:r>
        <w:rPr>
          <w:b/>
        </w:rPr>
        <w:t xml:space="preserve">Authentication: </w:t>
      </w:r>
      <w:r>
        <w:t>Email/password, Sign in with Apple; session persistence; account deletion.</w:t>
      </w:r>
    </w:p>
    <w:p>
      <w:r>
        <w:rPr>
          <w:b/>
        </w:rPr>
        <w:t xml:space="preserve">Exercise library: </w:t>
      </w:r>
      <w:r>
        <w:t>Search/filter by muscle, equipment, movement pattern; system exercises + custom exercises.</w:t>
      </w:r>
    </w:p>
    <w:p>
      <w:r>
        <w:rPr>
          <w:b/>
        </w:rPr>
        <w:t xml:space="preserve">Exercise detail: </w:t>
      </w:r>
      <w:r>
        <w:t>Instructions, primary/secondary muscles, equipment, media, notes, history, records.</w:t>
      </w:r>
    </w:p>
    <w:p>
      <w:r>
        <w:rPr>
          <w:b/>
        </w:rPr>
        <w:t xml:space="preserve">Routine builder: </w:t>
      </w:r>
      <w:r>
        <w:t>Create routines, reorder exercises, sets/reps targets, rest, RPE target, notes, supersets.</w:t>
      </w:r>
    </w:p>
    <w:p>
      <w:r>
        <w:rPr>
          <w:b/>
        </w:rPr>
        <w:t xml:space="preserve">Workout logger: </w:t>
      </w:r>
      <w:r>
        <w:t>Start workout from routine or empty session; record sets, load, reps, RPE, notes; rest timer.</w:t>
      </w:r>
    </w:p>
    <w:p>
      <w:r>
        <w:rPr>
          <w:b/>
        </w:rPr>
        <w:t xml:space="preserve">Calendar: </w:t>
      </w:r>
      <w:r>
        <w:t>Month/week view; completed sessions; tap a day to see workout summary.</w:t>
      </w:r>
    </w:p>
    <w:p>
      <w:r>
        <w:rPr>
          <w:b/>
        </w:rPr>
        <w:t xml:space="preserve">Progress: </w:t>
      </w:r>
      <w:r>
        <w:t>Exercise load, volume, estimated 1RM, frequency, consistency, PRs, muscle-group volume.</w:t>
      </w:r>
    </w:p>
    <w:p>
      <w:r>
        <w:rPr>
          <w:b/>
        </w:rPr>
        <w:t xml:space="preserve">Media: </w:t>
      </w:r>
      <w:r>
        <w:t>Image/video upload for custom exercises; thumbnail generation; object storage.</w:t>
      </w:r>
    </w:p>
    <w:p>
      <w:r>
        <w:rPr>
          <w:b/>
        </w:rPr>
        <w:t xml:space="preserve">Localization: </w:t>
      </w:r>
      <w:r>
        <w:t>English default + Polish switch; no hard-coded user-facing strings.</w:t>
      </w:r>
    </w:p>
    <w:p>
      <w:r>
        <w:rPr>
          <w:b/>
        </w:rPr>
        <w:t xml:space="preserve">Offline: </w:t>
      </w:r>
      <w:r>
        <w:t>Log an active workout without network; sync when online.</w:t>
      </w:r>
    </w:p>
    <w:p>
      <w:r>
        <w:rPr>
          <w:b/>
        </w:rPr>
        <w:t xml:space="preserve">AI foundation: </w:t>
      </w:r>
      <w:r>
        <w:t>Server-side AI endpoint; structured tool/function calls for creating exercises/routines.</w:t>
      </w:r>
    </w:p>
    <w:p>
      <w:pPr>
        <w:pStyle w:val="Heading1"/>
      </w:pPr>
      <w:r>
        <w:t>5. Post-MVP features</w:t>
      </w:r>
    </w:p>
    <w:p>
      <w:pPr>
        <w:pStyle w:val="ListBullet"/>
      </w:pPr>
      <w:r>
        <w:t>Apple Health / HealthKit synchronization for workouts and selected fitness metrics.</w:t>
      </w:r>
    </w:p>
    <w:p>
      <w:pPr>
        <w:pStyle w:val="ListBullet"/>
      </w:pPr>
      <w:r>
        <w:t>Apple Watch companion for workout logging and timers.</w:t>
      </w:r>
    </w:p>
    <w:p>
      <w:pPr>
        <w:pStyle w:val="ListBullet"/>
      </w:pPr>
      <w:r>
        <w:t>AI workout-plan generation and progression suggestions.</w:t>
      </w:r>
    </w:p>
    <w:p>
      <w:pPr>
        <w:pStyle w:val="ListBullet"/>
      </w:pPr>
      <w:r>
        <w:t>AI exercise creation from natural language with structured metadata and media search.</w:t>
      </w:r>
    </w:p>
    <w:p>
      <w:pPr>
        <w:pStyle w:val="ListBullet"/>
      </w:pPr>
      <w:r>
        <w:t>Progress photos and body measurements.</w:t>
      </w:r>
    </w:p>
    <w:p>
      <w:pPr>
        <w:pStyle w:val="ListBullet"/>
      </w:pPr>
      <w:r>
        <w:t>CSV import/export.</w:t>
      </w:r>
    </w:p>
    <w:p>
      <w:pPr>
        <w:pStyle w:val="ListBullet"/>
      </w:pPr>
      <w:r>
        <w:t>Sharing a routine or workout through a link.</w:t>
      </w:r>
    </w:p>
    <w:p>
      <w:pPr>
        <w:pStyle w:val="ListBullet"/>
      </w:pPr>
      <w:r>
        <w:t>Coach/client mode.</w:t>
      </w:r>
    </w:p>
    <w:p>
      <w:pPr>
        <w:pStyle w:val="ListBullet"/>
      </w:pPr>
      <w:r>
        <w:t>Widgets, Live Activities and richer notifications.</w:t>
      </w:r>
    </w:p>
    <w:p>
      <w:pPr>
        <w:pStyle w:val="ListBullet"/>
      </w:pPr>
      <w:r>
        <w:t>Subscription tier for advanced analytics and AI usage.</w:t>
      </w:r>
    </w:p>
    <w:p>
      <w:pPr>
        <w:pStyle w:val="Heading1"/>
      </w:pPr>
      <w:r>
        <w:t>6. Platform strategy: web + iOS</w:t>
      </w:r>
    </w:p>
    <w:p>
      <w:r>
        <w:t>Recommended stack: Expo + React Native + TypeScript + Expo Router. Expo Router is designed for universal React Native applications and supports iOS, Android and web with shared components and platform-specific files. This lets the project keep one domain model and most UI logic while still allowing native iOS interactions.</w:t>
      </w:r>
    </w:p>
    <w:p>
      <w:r>
        <w:t>Do not attempt 100% visual parity. Use the same design system and components, but deliberately optimize the information density for each platform.</w:t>
      </w:r>
    </w:p>
    <w:p>
      <w:pPr>
        <w:pStyle w:val="Heading1"/>
      </w:pPr>
      <w:r>
        <w:t>7. Browser experience</w:t>
      </w:r>
    </w:p>
    <w:p>
      <w:pPr>
        <w:pStyle w:val="ListBullet"/>
      </w:pPr>
      <w:r>
        <w:t>Left navigation: Dashboard, Calendar, Workouts, Routines, Exercises, Progress, AI Coach, Settings.</w:t>
      </w:r>
    </w:p>
    <w:p>
      <w:pPr>
        <w:pStyle w:val="ListBullet"/>
      </w:pPr>
      <w:r>
        <w:t>Dashboard: weekly volume, sessions completed, current streak, recent PRs, next planned workout.</w:t>
      </w:r>
    </w:p>
    <w:p>
      <w:pPr>
        <w:pStyle w:val="ListBullet"/>
      </w:pPr>
      <w:r>
        <w:t>Calendar: large month/week calendar with workout cards and quick drill-down.</w:t>
      </w:r>
    </w:p>
    <w:p>
      <w:pPr>
        <w:pStyle w:val="ListBullet"/>
      </w:pPr>
      <w:r>
        <w:t>Exercise page: large chart area, history table, records, media and notes.</w:t>
      </w:r>
    </w:p>
    <w:p>
      <w:pPr>
        <w:pStyle w:val="ListBullet"/>
      </w:pPr>
      <w:r>
        <w:t>Routine builder: desktop drag-and-drop, split-pane exercise library and routine editor.</w:t>
      </w:r>
    </w:p>
    <w:p>
      <w:pPr>
        <w:pStyle w:val="ListBullet"/>
      </w:pPr>
      <w:r>
        <w:t>Workout history: filterable table with date, routine, duration, volume and PR count.</w:t>
      </w:r>
    </w:p>
    <w:p>
      <w:pPr>
        <w:pStyle w:val="ListBullet"/>
      </w:pPr>
      <w:r>
        <w:t>AI panel: persistent right-side chat drawer capable of previewing structured changes before applying them.</w:t>
      </w:r>
    </w:p>
    <w:p>
      <w:pPr>
        <w:pStyle w:val="Heading1"/>
      </w:pPr>
      <w:r>
        <w:t>8. iOS experience</w:t>
      </w:r>
    </w:p>
    <w:p>
      <w:pPr>
        <w:pStyle w:val="ListBullet"/>
      </w:pPr>
      <w:r>
        <w:t>Bottom tabs: Home, Workout, Calendar, Progress, Library.</w:t>
      </w:r>
    </w:p>
    <w:p>
      <w:pPr>
        <w:pStyle w:val="ListBullet"/>
      </w:pPr>
      <w:r>
        <w:t>Workout screen is the highest-priority surface: large set rows, quick +/- load and reps controls, check-off buttons, rest timer and previous-set values.</w:t>
      </w:r>
    </w:p>
    <w:p>
      <w:pPr>
        <w:pStyle w:val="ListBullet"/>
      </w:pPr>
      <w:r>
        <w:t>Exercise detail uses native-feeling navigation, large media preview and segmented sections for Overview / History / Charts / Notes.</w:t>
      </w:r>
    </w:p>
    <w:p>
      <w:pPr>
        <w:pStyle w:val="ListBullet"/>
      </w:pPr>
      <w:r>
        <w:t>Quick actions: Start empty workout, repeat last workout, start routine.</w:t>
      </w:r>
    </w:p>
    <w:p>
      <w:pPr>
        <w:pStyle w:val="ListBullet"/>
      </w:pPr>
      <w:r>
        <w:t>Swipe gestures should be used sparingly; critical actions must remain obvious and accessible.</w:t>
      </w:r>
    </w:p>
    <w:p>
      <w:pPr>
        <w:pStyle w:val="ListBullet"/>
      </w:pPr>
      <w:r>
        <w:t>Offline mode must be transparent: show sync state rather than blocking the workout.</w:t>
      </w:r>
    </w:p>
    <w:p>
      <w:pPr>
        <w:pStyle w:val="Heading1"/>
      </w:pPr>
      <w:r>
        <w:t>9. Visual design system</w:t>
      </w:r>
    </w:p>
    <w:p>
      <w:r>
        <w:t>Direction: premium, restrained, athletic rather than 'gaming'. Dark mode should be first-class on iOS, with light mode supported. Use a neutral base, one accent color for progress/primary actions, semantic colors for success/warning/error, 8pt spacing grid, large numeric typography for training values and compact cards for secondary data.</w:t>
      </w:r>
    </w:p>
    <w:p>
      <w:pPr>
        <w:pStyle w:val="ListBullet"/>
      </w:pPr>
      <w:r>
        <w:t>Primary component set: AppShell, TopBar, Sidebar, BottomTabs, Card, MetricCard, ExerciseCard, SetRow, ChartCard, CalendarDay, RoutineSection, MediaTile, ChatDrawer.</w:t>
      </w:r>
    </w:p>
    <w:p>
      <w:pPr>
        <w:pStyle w:val="ListBullet"/>
      </w:pPr>
      <w:r>
        <w:t>Accessibility: Dynamic Type, VoiceOver labels, sufficient contrast, large tap targets, keyboard navigation on web.</w:t>
      </w:r>
    </w:p>
    <w:p>
      <w:pPr>
        <w:pStyle w:val="ListBullet"/>
      </w:pPr>
      <w:r>
        <w:t>Charts: never rely on color alone; add labels/markers for PRs and selected periods.</w:t>
      </w:r>
    </w:p>
    <w:p>
      <w:pPr>
        <w:pStyle w:val="Heading1"/>
      </w:pPr>
      <w:r>
        <w:t>10. Core user journeys</w:t>
      </w:r>
    </w:p>
    <w:p>
      <w:pPr>
        <w:pStyle w:val="ListNumber"/>
      </w:pPr>
      <w:r>
        <w:t>First use → sign in → choose language → optional profile basics → browse exercise library → create first routine.</w:t>
      </w:r>
    </w:p>
    <w:p>
      <w:pPr>
        <w:pStyle w:val="ListNumber"/>
      </w:pPr>
      <w:r>
        <w:t>Start workout → select routine → previous values appear → enter sets → rest timer → finish → summary → analytics update.</w:t>
      </w:r>
    </w:p>
    <w:p>
      <w:pPr>
        <w:pStyle w:val="ListNumber"/>
      </w:pPr>
      <w:r>
        <w:t>Create exercise → name → equipment → muscles → instructions → image/video/GIF → save → add to routine.</w:t>
      </w:r>
    </w:p>
    <w:p>
      <w:pPr>
        <w:pStyle w:val="ListNumber"/>
      </w:pPr>
      <w:r>
        <w:t>Review progress → choose exercise → select metric and date range → chart → inspect PR and session history.</w:t>
      </w:r>
    </w:p>
    <w:p>
      <w:pPr>
        <w:pStyle w:val="ListNumber"/>
      </w:pPr>
      <w:r>
        <w:t>AI flow → user asks for an exercise → AI produces structured draft → user reviews/edit fields → save → optional add to routine.</w:t>
      </w:r>
    </w:p>
    <w:p>
      <w:pPr>
        <w:pStyle w:val="Heading1"/>
      </w:pPr>
      <w:r>
        <w:t>11. Domain model</w:t>
      </w:r>
    </w:p>
    <w:p>
      <w:pPr>
        <w:pStyle w:val="ListBullet"/>
      </w:pPr>
      <w:r>
        <w:t>profiles: user profile, locale, units, preferences.</w:t>
      </w:r>
    </w:p>
    <w:p>
      <w:pPr>
        <w:pStyle w:val="ListBullet"/>
      </w:pPr>
      <w:r>
        <w:t>exercises: canonical exercise metadata; owner_id nullable for global/custom.</w:t>
      </w:r>
    </w:p>
    <w:p>
      <w:pPr>
        <w:pStyle w:val="ListBullet"/>
      </w:pPr>
      <w:r>
        <w:t>exercise_media: image/video/GIF assets, type, URL, thumbnail, attribution/source.</w:t>
      </w:r>
    </w:p>
    <w:p>
      <w:pPr>
        <w:pStyle w:val="ListBullet"/>
      </w:pPr>
      <w:r>
        <w:t>routines: reusable training templates.</w:t>
      </w:r>
    </w:p>
    <w:p>
      <w:pPr>
        <w:pStyle w:val="ListBullet"/>
      </w:pPr>
      <w:r>
        <w:t>routine_exercises: exercise ordering, target sets/reps/load/RPE/rest, superset group.</w:t>
      </w:r>
    </w:p>
    <w:p>
      <w:pPr>
        <w:pStyle w:val="ListBullet"/>
      </w:pPr>
      <w:r>
        <w:t>workouts: actual training session with timestamps, duration, notes, routine reference.</w:t>
      </w:r>
    </w:p>
    <w:p>
      <w:pPr>
        <w:pStyle w:val="ListBullet"/>
      </w:pPr>
      <w:r>
        <w:t>workout_exercises: exercise snapshot/reference inside a workout.</w:t>
      </w:r>
    </w:p>
    <w:p>
      <w:pPr>
        <w:pStyle w:val="ListBullet"/>
      </w:pPr>
      <w:r>
        <w:t>sets: set number, reps, load, unit, RPE, set type, completed_at.</w:t>
      </w:r>
    </w:p>
    <w:p>
      <w:pPr>
        <w:pStyle w:val="ListBullet"/>
      </w:pPr>
      <w:r>
        <w:t>measurements: body weight and optional body measurements.</w:t>
      </w:r>
    </w:p>
    <w:p>
      <w:pPr>
        <w:pStyle w:val="ListBullet"/>
      </w:pPr>
      <w:r>
        <w:t>progress_photos: private user media.</w:t>
      </w:r>
    </w:p>
    <w:p>
      <w:pPr>
        <w:pStyle w:val="ListBullet"/>
      </w:pPr>
      <w:r>
        <w:t>ai_conversations / ai_messages: AI history and tool-call audit metadata.</w:t>
      </w:r>
    </w:p>
    <w:p>
      <w:pPr>
        <w:pStyle w:val="ListBullet"/>
      </w:pPr>
      <w:r>
        <w:t>ai_generations: generated exercise/routine drafts, approval status, source model/provider.</w:t>
      </w:r>
    </w:p>
    <w:p>
      <w:pPr>
        <w:pStyle w:val="Heading1"/>
      </w:pPr>
      <w:r>
        <w:t>12. Backend architecture</w:t>
      </w:r>
    </w:p>
    <w:p>
      <w:r>
        <w:t>Recommended backend: Supabase/PostgreSQL/Auth/Storage, with Row Level Security for user-owned data. Supabase documents React Native/Expo integration and provides Auth, Postgres and Storage in one platform. Use Edge Functions or a separate server for privileged AI calls.</w:t>
      </w:r>
    </w:p>
    <w:p>
      <w:pPr>
        <w:pStyle w:val="ListBullet"/>
      </w:pPr>
      <w:r>
        <w:t>Client: React Native/Expo app and web bundle.</w:t>
      </w:r>
    </w:p>
    <w:p>
      <w:pPr>
        <w:pStyle w:val="ListBullet"/>
      </w:pPr>
      <w:r>
        <w:t>Data: PostgreSQL with strict foreign keys and indexes.</w:t>
      </w:r>
    </w:p>
    <w:p>
      <w:pPr>
        <w:pStyle w:val="ListBullet"/>
      </w:pPr>
      <w:r>
        <w:t>Auth: Supabase Auth + Sign in with Apple.</w:t>
      </w:r>
    </w:p>
    <w:p>
      <w:pPr>
        <w:pStyle w:val="ListBullet"/>
      </w:pPr>
      <w:r>
        <w:t>Storage: private buckets for user media; signed URLs for retrieval.</w:t>
      </w:r>
    </w:p>
    <w:p>
      <w:pPr>
        <w:pStyle w:val="ListBullet"/>
      </w:pPr>
      <w:r>
        <w:t>Server functions: AI gateway, media processing, analytics aggregation, subscription webhooks.</w:t>
      </w:r>
    </w:p>
    <w:p>
      <w:pPr>
        <w:pStyle w:val="ListBullet"/>
      </w:pPr>
      <w:r>
        <w:t>Observability: structured logs, error tracking, performance metrics, audit trail for AI writes.</w:t>
      </w:r>
    </w:p>
    <w:p>
      <w:pPr>
        <w:pStyle w:val="Heading1"/>
      </w:pPr>
      <w:r>
        <w:t>13. AI architecture — critical security rule</w:t>
      </w:r>
    </w:p>
    <w:p>
      <w:r>
        <w:t>Do NOT ship a provider secret/API key inside React Native or browser code. OpenAI explicitly states that API keys are secrets and must not be exposed in client-side code. The app should call your backend; the backend calls the AI provider using an environment secret.</w:t>
      </w:r>
    </w:p>
    <w:p>
      <w:r>
        <w:t>If you want configurable providers, implement an AIProvider interface on the server. Example providers can be OpenAI or another LLM vendor. The mobile/web clients never receive the provider secret.</w:t>
      </w:r>
    </w:p>
    <w:p>
      <w:r>
        <w:t>AI should use structured tools rather than free-form database writes. Example tools: search_exercises, draft_exercise, draft_routine, analyze_progress, suggest_progression, save_exercise_draft, save_routine_draft. Any write that changes durable user data should require explicit confirmation.</w:t>
      </w:r>
    </w:p>
    <w:p>
      <w:pPr>
        <w:pStyle w:val="Heading1"/>
      </w:pPr>
      <w:r>
        <w:t>14. AI exercise-generation flow</w:t>
      </w:r>
    </w:p>
    <w:p>
      <w:pPr>
        <w:pStyle w:val="ListNumber"/>
      </w:pPr>
      <w:r>
        <w:t>User: 'Create a Bulgarian split squat variation for glutes with dumbbells.'</w:t>
      </w:r>
    </w:p>
    <w:p>
      <w:pPr>
        <w:pStyle w:val="ListNumber"/>
      </w:pPr>
      <w:r>
        <w:t>AI returns strict JSON: name, description, instructions, equipment, primary/secondary muscles, exercise type, contraindication note, tags.</w:t>
      </w:r>
    </w:p>
    <w:p>
      <w:pPr>
        <w:pStyle w:val="ListNumber"/>
      </w:pPr>
      <w:r>
        <w:t>Backend validates JSON against a schema.</w:t>
      </w:r>
    </w:p>
    <w:p>
      <w:pPr>
        <w:pStyle w:val="ListNumber"/>
      </w:pPr>
      <w:r>
        <w:t>Media resolver searches an approved media source or internal library; it does not invent copyrighted media.</w:t>
      </w:r>
    </w:p>
    <w:p>
      <w:pPr>
        <w:pStyle w:val="ListNumber"/>
      </w:pPr>
      <w:r>
        <w:t>UI shows a review card with editable fields.</w:t>
      </w:r>
    </w:p>
    <w:p>
      <w:pPr>
        <w:pStyle w:val="ListNumber"/>
      </w:pPr>
      <w:r>
        <w:t>User taps Save → backend persists exercise and media references.</w:t>
      </w:r>
    </w:p>
    <w:p>
      <w:pPr>
        <w:pStyle w:val="ListNumber"/>
      </w:pPr>
      <w:r>
        <w:t>AI response records model/provider, schema version and tool calls for debugging.</w:t>
      </w:r>
    </w:p>
    <w:p>
      <w:pPr>
        <w:pStyle w:val="Heading1"/>
      </w:pPr>
      <w:r>
        <w:t>15. HealthKit / Apple integration</w:t>
      </w:r>
    </w:p>
    <w:p>
      <w:r>
        <w:t>HealthKit is a strong phase-2 integration, not an MVP dependency. Apple requires granular authorization and clear purpose strings for reading/writing health data. The app should request only data necessary to the feature being used. If HealthKit is added, document exactly which workout and fitness data are read/written.</w:t>
      </w:r>
    </w:p>
    <w:p>
      <w:r>
        <w:t>Potential integration: write completed workouts to HealthKit, optionally read weight/active energy/heart rate where justified, and later add an Apple Watch workout surface. Do not use HealthKit data for advertising or behavioral profiling.</w:t>
      </w:r>
    </w:p>
    <w:p>
      <w:pPr>
        <w:pStyle w:val="Heading1"/>
      </w:pPr>
      <w:r>
        <w:t>16. Privacy, security and compliance</w:t>
      </w:r>
    </w:p>
    <w:p>
      <w:pPr>
        <w:pStyle w:val="ListBullet"/>
      </w:pPr>
      <w:r>
        <w:t>Treat fitness/health-related data as sensitive from day one.</w:t>
      </w:r>
    </w:p>
    <w:p>
      <w:pPr>
        <w:pStyle w:val="ListBullet"/>
      </w:pPr>
      <w:r>
        <w:t>Use least-privilege database policies and private storage buckets.</w:t>
      </w:r>
    </w:p>
    <w:p>
      <w:pPr>
        <w:pStyle w:val="ListBullet"/>
      </w:pPr>
      <w:r>
        <w:t>Encrypt data in transit and use managed encryption at rest.</w:t>
      </w:r>
    </w:p>
    <w:p>
      <w:pPr>
        <w:pStyle w:val="ListBullet"/>
      </w:pPr>
      <w:r>
        <w:t>Never log raw health data, AI prompts containing sensitive information, or media URLs unnecessarily.</w:t>
      </w:r>
    </w:p>
    <w:p>
      <w:pPr>
        <w:pStyle w:val="ListBullet"/>
      </w:pPr>
      <w:r>
        <w:t>Provide export and deletion workflows.</w:t>
      </w:r>
    </w:p>
    <w:p>
      <w:pPr>
        <w:pStyle w:val="ListBullet"/>
      </w:pPr>
      <w:r>
        <w:t>Create a real privacy policy and App Store privacy declarations.</w:t>
      </w:r>
    </w:p>
    <w:p>
      <w:pPr>
        <w:pStyle w:val="ListBullet"/>
      </w:pPr>
      <w:r>
        <w:t>Document third-party processors: database/storage, AI provider, analytics, crash reporting.</w:t>
      </w:r>
    </w:p>
    <w:p>
      <w:pPr>
        <w:pStyle w:val="ListBullet"/>
      </w:pPr>
      <w:r>
        <w:t>If the product is commercialized in the EU, validate the GDPR legal basis and special-category handling with counsel; health data receives special protection under GDPR.</w:t>
      </w:r>
    </w:p>
    <w:p>
      <w:pPr>
        <w:pStyle w:val="Heading1"/>
      </w:pPr>
      <w:r>
        <w:t>17.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Test layer</w:t>
            </w:r>
          </w:p>
        </w:tc>
        <w:tc>
          <w:tcPr>
            <w:tcW w:type="dxa" w:w="5040"/>
          </w:tcPr>
          <w:p>
            <w:r>
              <w:t>Scope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Vitest/Jest; domain calculations, 1RM, volume, PR detection, date grouping, localization keys, validation schemas.</w:t>
            </w:r>
          </w:p>
        </w:tc>
      </w:tr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React Native Testing Library; SetRow, ExerciseCard, CalendarDay, Chart filters, AI draft review.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Auth → DB → storage; create routine → start workout → save sets → progress update.</w:t>
            </w:r>
          </w:p>
        </w:tc>
      </w:tr>
      <w:tr>
        <w:tc>
          <w:tcPr>
            <w:tcW w:type="dxa" w:w="5040"/>
          </w:tcPr>
          <w:p>
            <w:r>
              <w:t>E2E mobile</w:t>
            </w:r>
          </w:p>
        </w:tc>
        <w:tc>
          <w:tcPr>
            <w:tcW w:type="dxa" w:w="5040"/>
          </w:tcPr>
          <w:p>
            <w:r>
              <w:t>Detox or Maestro; onboarding, workout logging, offline logging, media upload, language switch.</w:t>
            </w:r>
          </w:p>
        </w:tc>
      </w:tr>
      <w:tr>
        <w:tc>
          <w:tcPr>
            <w:tcW w:type="dxa" w:w="5040"/>
          </w:tcPr>
          <w:p>
            <w:r>
              <w:t>E2E web</w:t>
            </w:r>
          </w:p>
        </w:tc>
        <w:tc>
          <w:tcPr>
            <w:tcW w:type="dxa" w:w="5040"/>
          </w:tcPr>
          <w:p>
            <w:r>
              <w:t>Playwright; auth, routine builder, calendar, charts, AI review flow.</w:t>
            </w:r>
          </w:p>
        </w:tc>
      </w:tr>
      <w:tr>
        <w:tc>
          <w:tcPr>
            <w:tcW w:type="dxa" w:w="5040"/>
          </w:tcPr>
          <w:p>
            <w:r>
              <w:t>Contract</w:t>
            </w:r>
          </w:p>
        </w:tc>
        <w:tc>
          <w:tcPr>
            <w:tcW w:type="dxa" w:w="5040"/>
          </w:tcPr>
          <w:p>
            <w:r>
              <w:t>API schemas, database RPCs/functions, AI tool schemas.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RLS tests, unauthorized record access, signed URL expiry, rate limits, prompt injection cases.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Cold start, workout screen responsiveness, chart rendering with 1k+ sessions, sync conflict handling.</w:t>
            </w:r>
          </w:p>
        </w:tc>
      </w:tr>
      <w:tr>
        <w:tc>
          <w:tcPr>
            <w:tcW w:type="dxa" w:w="5040"/>
          </w:tcPr>
          <w:p>
            <w:r>
              <w:t>Release</w:t>
            </w:r>
          </w:p>
        </w:tc>
        <w:tc>
          <w:tcPr>
            <w:tcW w:type="dxa" w:w="5040"/>
          </w:tcPr>
          <w:p>
            <w:r>
              <w:t>TestFlight beta, staged web deployment, smoke suite after every production deployment.</w:t>
            </w:r>
          </w:p>
        </w:tc>
      </w:tr>
    </w:tbl>
    <w:p>
      <w:pPr>
        <w:pStyle w:val="Heading1"/>
      </w:pPr>
      <w:r>
        <w:t>18. Quality gates</w:t>
      </w:r>
    </w:p>
    <w:p>
      <w:pPr>
        <w:pStyle w:val="ListBullet"/>
      </w:pPr>
      <w:r>
        <w:t>No merge without passing unit + typecheck + lint.</w:t>
      </w:r>
    </w:p>
    <w:p>
      <w:pPr>
        <w:pStyle w:val="ListBullet"/>
      </w:pPr>
      <w:r>
        <w:t>Every feature PR must include tests for the main success path and at least one failure path.</w:t>
      </w:r>
    </w:p>
    <w:p>
      <w:pPr>
        <w:pStyle w:val="ListBullet"/>
      </w:pPr>
      <w:r>
        <w:t>No direct DB writes from UI components; use typed data-access services.</w:t>
      </w:r>
    </w:p>
    <w:p>
      <w:pPr>
        <w:pStyle w:val="ListBullet"/>
      </w:pPr>
      <w:r>
        <w:t>No secrets in repository, bundle or CI logs.</w:t>
      </w:r>
    </w:p>
    <w:p>
      <w:pPr>
        <w:pStyle w:val="ListBullet"/>
      </w:pPr>
      <w:r>
        <w:t>Every RLS table has positive and negative access tests.</w:t>
      </w:r>
    </w:p>
    <w:p>
      <w:pPr>
        <w:pStyle w:val="ListBullet"/>
      </w:pPr>
      <w:r>
        <w:t>Every user-facing string goes through i18n.</w:t>
      </w:r>
    </w:p>
    <w:p>
      <w:pPr>
        <w:pStyle w:val="ListBullet"/>
      </w:pPr>
      <w:r>
        <w:t>AI-generated durable writes require schema validation and explicit user confirmation.</w:t>
      </w:r>
    </w:p>
    <w:p>
      <w:pPr>
        <w:pStyle w:val="ListBullet"/>
      </w:pPr>
      <w:r>
        <w:t>Release candidate requires full E2E suite on iOS simulator/device and web.</w:t>
      </w:r>
    </w:p>
    <w:p>
      <w:pPr>
        <w:pStyle w:val="Heading1"/>
      </w:pPr>
      <w:r>
        <w:t>19. Agent team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Agent</w:t>
            </w:r>
          </w:p>
        </w:tc>
        <w:tc>
          <w:tcPr>
            <w:tcW w:type="dxa" w:w="2520"/>
          </w:tcPr>
          <w:p>
            <w:r>
              <w:t>Responsibility</w:t>
            </w:r>
          </w:p>
        </w:tc>
        <w:tc>
          <w:tcPr>
            <w:tcW w:type="dxa" w:w="2520"/>
          </w:tcPr>
          <w:p>
            <w:r>
              <w:t>Dependencies</w:t>
            </w:r>
          </w:p>
        </w:tc>
        <w:tc>
          <w:tcPr>
            <w:tcW w:type="dxa" w:w="2520"/>
          </w:tcPr>
          <w:p>
            <w:r>
              <w:t>Deliverable</w:t>
            </w:r>
          </w:p>
        </w:tc>
      </w:tr>
      <w:tr>
        <w:tc>
          <w:tcPr>
            <w:tcW w:type="dxa" w:w="2520"/>
          </w:tcPr>
          <w:p>
            <w:r>
              <w:t>A0 — Product Manager</w:t>
            </w:r>
          </w:p>
        </w:tc>
        <w:tc>
          <w:tcPr>
            <w:tcW w:type="dxa" w:w="2520"/>
          </w:tcPr>
          <w:p>
            <w:r>
              <w:t>Own PRD, priorities, acceptance criteria, scope control, weekly status and release gates.</w:t>
            </w:r>
          </w:p>
        </w:tc>
        <w:tc>
          <w:tcPr>
            <w:tcW w:type="dxa" w:w="2520"/>
          </w:tcPr>
          <w:p>
            <w:r>
              <w:t>All agents</w:t>
            </w:r>
          </w:p>
        </w:tc>
        <w:tc>
          <w:tcPr>
            <w:tcW w:type="dxa" w:w="2520"/>
          </w:tcPr>
          <w:p>
            <w:r>
              <w:t>Product backlog + decision log</w:t>
            </w:r>
          </w:p>
        </w:tc>
      </w:tr>
      <w:tr>
        <w:tc>
          <w:tcPr>
            <w:tcW w:type="dxa" w:w="2520"/>
          </w:tcPr>
          <w:p>
            <w:r>
              <w:t>A1 — UX/UI</w:t>
            </w:r>
          </w:p>
        </w:tc>
        <w:tc>
          <w:tcPr>
            <w:tcW w:type="dxa" w:w="2520"/>
          </w:tcPr>
          <w:p>
            <w:r>
              <w:t>Wireframes, design system, responsive layouts, accessibility and iOS/web variants.</w:t>
            </w:r>
          </w:p>
        </w:tc>
        <w:tc>
          <w:tcPr>
            <w:tcW w:type="dxa" w:w="2520"/>
          </w:tcPr>
          <w:p>
            <w:r>
              <w:t>A0, A2</w:t>
            </w:r>
          </w:p>
        </w:tc>
        <w:tc>
          <w:tcPr>
            <w:tcW w:type="dxa" w:w="2520"/>
          </w:tcPr>
          <w:p>
            <w:r>
              <w:t>Figma/specs + component states</w:t>
            </w:r>
          </w:p>
        </w:tc>
      </w:tr>
      <w:tr>
        <w:tc>
          <w:tcPr>
            <w:tcW w:type="dxa" w:w="2520"/>
          </w:tcPr>
          <w:p>
            <w:r>
              <w:t>A2 — Frontend Architecture</w:t>
            </w:r>
          </w:p>
        </w:tc>
        <w:tc>
          <w:tcPr>
            <w:tcW w:type="dxa" w:w="2520"/>
          </w:tcPr>
          <w:p>
            <w:r>
              <w:t>Expo, React Native, TypeScript, routing, state management, shared components.</w:t>
            </w:r>
          </w:p>
        </w:tc>
        <w:tc>
          <w:tcPr>
            <w:tcW w:type="dxa" w:w="2520"/>
          </w:tcPr>
          <w:p>
            <w:r>
              <w:t>A1, A3</w:t>
            </w:r>
          </w:p>
        </w:tc>
        <w:tc>
          <w:tcPr>
            <w:tcW w:type="dxa" w:w="2520"/>
          </w:tcPr>
          <w:p>
            <w:r>
              <w:t>App shell + architecture</w:t>
            </w:r>
          </w:p>
        </w:tc>
      </w:tr>
      <w:tr>
        <w:tc>
          <w:tcPr>
            <w:tcW w:type="dxa" w:w="2520"/>
          </w:tcPr>
          <w:p>
            <w:r>
              <w:t>A3 — Backend</w:t>
            </w:r>
          </w:p>
        </w:tc>
        <w:tc>
          <w:tcPr>
            <w:tcW w:type="dxa" w:w="2520"/>
          </w:tcPr>
          <w:p>
            <w:r>
              <w:t>Supabase schema, RLS, Auth, Storage, migrations, API layer.</w:t>
            </w:r>
          </w:p>
        </w:tc>
        <w:tc>
          <w:tcPr>
            <w:tcW w:type="dxa" w:w="2520"/>
          </w:tcPr>
          <w:p>
            <w:r>
              <w:t>A2, A4</w:t>
            </w:r>
          </w:p>
        </w:tc>
        <w:tc>
          <w:tcPr>
            <w:tcW w:type="dxa" w:w="2520"/>
          </w:tcPr>
          <w:p>
            <w:r>
              <w:t>DB/API + security tests</w:t>
            </w:r>
          </w:p>
        </w:tc>
      </w:tr>
      <w:tr>
        <w:tc>
          <w:tcPr>
            <w:tcW w:type="dxa" w:w="2520"/>
          </w:tcPr>
          <w:p>
            <w:r>
              <w:t>A4 — AI Engineer</w:t>
            </w:r>
          </w:p>
        </w:tc>
        <w:tc>
          <w:tcPr>
            <w:tcW w:type="dxa" w:w="2520"/>
          </w:tcPr>
          <w:p>
            <w:r>
              <w:t>AI gateway, tool schemas, prompts, validation, provider abstraction, safety.</w:t>
            </w:r>
          </w:p>
        </w:tc>
        <w:tc>
          <w:tcPr>
            <w:tcW w:type="dxa" w:w="2520"/>
          </w:tcPr>
          <w:p>
            <w:r>
              <w:t>A3, A0</w:t>
            </w:r>
          </w:p>
        </w:tc>
        <w:tc>
          <w:tcPr>
            <w:tcW w:type="dxa" w:w="2520"/>
          </w:tcPr>
          <w:p>
            <w:r>
              <w:t>AI service + evaluation set</w:t>
            </w:r>
          </w:p>
        </w:tc>
      </w:tr>
      <w:tr>
        <w:tc>
          <w:tcPr>
            <w:tcW w:type="dxa" w:w="2520"/>
          </w:tcPr>
          <w:p>
            <w:r>
              <w:t>A5 — Mobile Native</w:t>
            </w:r>
          </w:p>
        </w:tc>
        <w:tc>
          <w:tcPr>
            <w:tcW w:type="dxa" w:w="2520"/>
          </w:tcPr>
          <w:p>
            <w:r>
              <w:t>iOS-specific integrations, HealthKit, media picker, notifications, later Watch.</w:t>
            </w:r>
          </w:p>
        </w:tc>
        <w:tc>
          <w:tcPr>
            <w:tcW w:type="dxa" w:w="2520"/>
          </w:tcPr>
          <w:p>
            <w:r>
              <w:t>A2</w:t>
            </w:r>
          </w:p>
        </w:tc>
        <w:tc>
          <w:tcPr>
            <w:tcW w:type="dxa" w:w="2520"/>
          </w:tcPr>
          <w:p>
            <w:r>
              <w:t>Native modules</w:t>
            </w:r>
          </w:p>
        </w:tc>
      </w:tr>
      <w:tr>
        <w:tc>
          <w:tcPr>
            <w:tcW w:type="dxa" w:w="2520"/>
          </w:tcPr>
          <w:p>
            <w:r>
              <w:t>A6 — QA</w:t>
            </w:r>
          </w:p>
        </w:tc>
        <w:tc>
          <w:tcPr>
            <w:tcW w:type="dxa" w:w="2520"/>
          </w:tcPr>
          <w:p>
            <w:r>
              <w:t>Test plans, unit/integration/E2E, regression and release certification.</w:t>
            </w:r>
          </w:p>
        </w:tc>
        <w:tc>
          <w:tcPr>
            <w:tcW w:type="dxa" w:w="2520"/>
          </w:tcPr>
          <w:p>
            <w:r>
              <w:t>All</w:t>
            </w:r>
          </w:p>
        </w:tc>
        <w:tc>
          <w:tcPr>
            <w:tcW w:type="dxa" w:w="2520"/>
          </w:tcPr>
          <w:p>
            <w:r>
              <w:t>CI quality gates</w:t>
            </w:r>
          </w:p>
        </w:tc>
      </w:tr>
      <w:tr>
        <w:tc>
          <w:tcPr>
            <w:tcW w:type="dxa" w:w="2520"/>
          </w:tcPr>
          <w:p>
            <w:r>
              <w:t>A7 — DevOps/Security</w:t>
            </w:r>
          </w:p>
        </w:tc>
        <w:tc>
          <w:tcPr>
            <w:tcW w:type="dxa" w:w="2520"/>
          </w:tcPr>
          <w:p>
            <w:r>
              <w:t>CI/CD, secrets, environments, monitoring, backups, release automation.</w:t>
            </w:r>
          </w:p>
        </w:tc>
        <w:tc>
          <w:tcPr>
            <w:tcW w:type="dxa" w:w="2520"/>
          </w:tcPr>
          <w:p>
            <w:r>
              <w:t>A3, A6</w:t>
            </w:r>
          </w:p>
        </w:tc>
        <w:tc>
          <w:tcPr>
            <w:tcW w:type="dxa" w:w="2520"/>
          </w:tcPr>
          <w:p>
            <w:r>
              <w:t>Pipelines + observability</w:t>
            </w:r>
          </w:p>
        </w:tc>
      </w:tr>
    </w:tbl>
    <w:p>
      <w:pPr>
        <w:pStyle w:val="Heading1"/>
      </w:pPr>
      <w:r>
        <w:t>20. Execution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Phase</w:t>
            </w:r>
          </w:p>
        </w:tc>
        <w:tc>
          <w:tcPr>
            <w:tcW w:type="dxa" w:w="3360"/>
          </w:tcPr>
          <w:p>
            <w:r>
              <w:t>Duration</w:t>
            </w:r>
          </w:p>
        </w:tc>
        <w:tc>
          <w:tcPr>
            <w:tcW w:type="dxa" w:w="3360"/>
          </w:tcPr>
          <w:p>
            <w:r>
              <w:t>Exit criteria</w:t>
            </w:r>
          </w:p>
        </w:tc>
      </w:tr>
      <w:tr>
        <w:tc>
          <w:tcPr>
            <w:tcW w:type="dxa" w:w="3360"/>
          </w:tcPr>
          <w:p>
            <w:r>
              <w:t>Phase 0 — Discovery</w:t>
            </w:r>
          </w:p>
        </w:tc>
        <w:tc>
          <w:tcPr>
            <w:tcW w:type="dxa" w:w="3360"/>
          </w:tcPr>
          <w:p>
            <w:r>
              <w:t>1 week</w:t>
            </w:r>
          </w:p>
        </w:tc>
        <w:tc>
          <w:tcPr>
            <w:tcW w:type="dxa" w:w="3360"/>
          </w:tcPr>
          <w:p>
            <w:r>
              <w:t>PRD, competitive matrix, architecture decision record, UX flows, schema draft, risk register.</w:t>
            </w:r>
          </w:p>
        </w:tc>
      </w:tr>
      <w:tr>
        <w:tc>
          <w:tcPr>
            <w:tcW w:type="dxa" w:w="3360"/>
          </w:tcPr>
          <w:p>
            <w:r>
              <w:t>Phase 1 — Foundation</w:t>
            </w:r>
          </w:p>
        </w:tc>
        <w:tc>
          <w:tcPr>
            <w:tcW w:type="dxa" w:w="3360"/>
          </w:tcPr>
          <w:p>
            <w:r>
              <w:t>1–2 weeks</w:t>
            </w:r>
          </w:p>
        </w:tc>
        <w:tc>
          <w:tcPr>
            <w:tcW w:type="dxa" w:w="3360"/>
          </w:tcPr>
          <w:p>
            <w:r>
              <w:t>Monorepo, Expo, routing, i18n, auth, Supabase, CI, design system.</w:t>
            </w:r>
          </w:p>
        </w:tc>
      </w:tr>
      <w:tr>
        <w:tc>
          <w:tcPr>
            <w:tcW w:type="dxa" w:w="3360"/>
          </w:tcPr>
          <w:p>
            <w:r>
              <w:t>Phase 2 — Exercises &amp; routines</w:t>
            </w:r>
          </w:p>
        </w:tc>
        <w:tc>
          <w:tcPr>
            <w:tcW w:type="dxa" w:w="3360"/>
          </w:tcPr>
          <w:p>
            <w:r>
              <w:t>2 weeks</w:t>
            </w:r>
          </w:p>
        </w:tc>
        <w:tc>
          <w:tcPr>
            <w:tcW w:type="dxa" w:w="3360"/>
          </w:tcPr>
          <w:p>
            <w:r>
              <w:t>Exercise library, custom exercises, media, routine builder.</w:t>
            </w:r>
          </w:p>
        </w:tc>
      </w:tr>
      <w:tr>
        <w:tc>
          <w:tcPr>
            <w:tcW w:type="dxa" w:w="3360"/>
          </w:tcPr>
          <w:p>
            <w:r>
              <w:t>Phase 3 — Workout logger</w:t>
            </w:r>
          </w:p>
        </w:tc>
        <w:tc>
          <w:tcPr>
            <w:tcW w:type="dxa" w:w="3360"/>
          </w:tcPr>
          <w:p>
            <w:r>
              <w:t>2 weeks</w:t>
            </w:r>
          </w:p>
        </w:tc>
        <w:tc>
          <w:tcPr>
            <w:tcW w:type="dxa" w:w="3360"/>
          </w:tcPr>
          <w:p>
            <w:r>
              <w:t>Fast set logging, rest timer, offline cache/sync, workout history.</w:t>
            </w:r>
          </w:p>
        </w:tc>
      </w:tr>
      <w:tr>
        <w:tc>
          <w:tcPr>
            <w:tcW w:type="dxa" w:w="3360"/>
          </w:tcPr>
          <w:p>
            <w:r>
              <w:t>Phase 4 — Analytics &amp; calendar</w:t>
            </w:r>
          </w:p>
        </w:tc>
        <w:tc>
          <w:tcPr>
            <w:tcW w:type="dxa" w:w="3360"/>
          </w:tcPr>
          <w:p>
            <w:r>
              <w:t>1–2 weeks</w:t>
            </w:r>
          </w:p>
        </w:tc>
        <w:tc>
          <w:tcPr>
            <w:tcW w:type="dxa" w:w="3360"/>
          </w:tcPr>
          <w:p>
            <w:r>
              <w:t>Charts, PRs, volume, 1RM, calendar, dashboard.</w:t>
            </w:r>
          </w:p>
        </w:tc>
      </w:tr>
      <w:tr>
        <w:tc>
          <w:tcPr>
            <w:tcW w:type="dxa" w:w="3360"/>
          </w:tcPr>
          <w:p>
            <w:r>
              <w:t>Phase 5 — AI</w:t>
            </w:r>
          </w:p>
        </w:tc>
        <w:tc>
          <w:tcPr>
            <w:tcW w:type="dxa" w:w="3360"/>
          </w:tcPr>
          <w:p>
            <w:r>
              <w:t>1–2 weeks</w:t>
            </w:r>
          </w:p>
        </w:tc>
        <w:tc>
          <w:tcPr>
            <w:tcW w:type="dxa" w:w="3360"/>
          </w:tcPr>
          <w:p>
            <w:r>
              <w:t>AI gateway, chat, structured exercise/routine generation, approval workflow.</w:t>
            </w:r>
          </w:p>
        </w:tc>
      </w:tr>
      <w:tr>
        <w:tc>
          <w:tcPr>
            <w:tcW w:type="dxa" w:w="3360"/>
          </w:tcPr>
          <w:p>
            <w:r>
              <w:t>Phase 6 — Hardening</w:t>
            </w:r>
          </w:p>
        </w:tc>
        <w:tc>
          <w:tcPr>
            <w:tcW w:type="dxa" w:w="3360"/>
          </w:tcPr>
          <w:p>
            <w:r>
              <w:t>1–2 weeks</w:t>
            </w:r>
          </w:p>
        </w:tc>
        <w:tc>
          <w:tcPr>
            <w:tcW w:type="dxa" w:w="3360"/>
          </w:tcPr>
          <w:p>
            <w:r>
              <w:t>E2E, security, performance, accessibility, localization audit, TestFlight.</w:t>
            </w:r>
          </w:p>
        </w:tc>
      </w:tr>
      <w:tr>
        <w:tc>
          <w:tcPr>
            <w:tcW w:type="dxa" w:w="3360"/>
          </w:tcPr>
          <w:p>
            <w:r>
              <w:t>Phase 7 — Release</w:t>
            </w:r>
          </w:p>
        </w:tc>
        <w:tc>
          <w:tcPr>
            <w:tcW w:type="dxa" w:w="3360"/>
          </w:tcPr>
          <w:p>
            <w:r>
              <w:t>1 week</w:t>
            </w:r>
          </w:p>
        </w:tc>
        <w:tc>
          <w:tcPr>
            <w:tcW w:type="dxa" w:w="3360"/>
          </w:tcPr>
          <w:p>
            <w:r>
              <w:t>App Store assets, privacy documentation, production rollout, monitoring.</w:t>
            </w:r>
          </w:p>
        </w:tc>
      </w:tr>
    </w:tbl>
    <w:p>
      <w:pPr>
        <w:pStyle w:val="Heading1"/>
      </w:pPr>
      <w:r>
        <w:t>21. Suggested repository structure</w:t>
      </w:r>
    </w:p>
    <w:p>
      <w:r>
        <w:t>apps/mobile-web/ (Expo app)\nsrc/app/ (Expo Router routes)\nsrc/components/\nsrc/features/exercises/\nsrc/features/routines/\nsrc/features/workouts/\nsrc/features/progress/\nsrc/features/calendar/\nsrc/features/ai/\nsrc/i18n/\nsrc/lib/\nsrc/services/\nsrc/types/\nsupabase/migrations/\nsupabase/functions/\ntests/unit/\ntests/integration/\ntests/e2e/</w:t>
      </w:r>
    </w:p>
    <w:p>
      <w:pPr>
        <w:pStyle w:val="Heading1"/>
      </w:pPr>
      <w:r>
        <w:t>22. Backlog — first 40 high-value tickets</w:t>
      </w:r>
    </w:p>
    <w:p>
      <w:pPr>
        <w:pStyle w:val="ListNumber"/>
      </w:pPr>
      <w:r>
        <w:t>Create Expo TypeScript app + Router</w:t>
      </w:r>
    </w:p>
    <w:p>
      <w:pPr>
        <w:pStyle w:val="ListNumber"/>
      </w:pPr>
      <w:r>
        <w:t>Set up lint/format/typecheck/commit hooks</w:t>
      </w:r>
    </w:p>
    <w:p>
      <w:pPr>
        <w:pStyle w:val="ListNumber"/>
      </w:pPr>
      <w:r>
        <w:t>Set up CI pipeline</w:t>
      </w:r>
    </w:p>
    <w:p>
      <w:pPr>
        <w:pStyle w:val="ListNumber"/>
      </w:pPr>
      <w:r>
        <w:t>Create Supabase project environments</w:t>
      </w:r>
    </w:p>
    <w:p>
      <w:pPr>
        <w:pStyle w:val="ListNumber"/>
      </w:pPr>
      <w:r>
        <w:t>Create initial database migration</w:t>
      </w:r>
    </w:p>
    <w:p>
      <w:pPr>
        <w:pStyle w:val="ListNumber"/>
      </w:pPr>
      <w:r>
        <w:t>Implement profiles + locale</w:t>
      </w:r>
    </w:p>
    <w:p>
      <w:pPr>
        <w:pStyle w:val="ListNumber"/>
      </w:pPr>
      <w:r>
        <w:t>Implement auth</w:t>
      </w:r>
    </w:p>
    <w:p>
      <w:pPr>
        <w:pStyle w:val="ListNumber"/>
      </w:pPr>
      <w:r>
        <w:t>Implement RLS baseline</w:t>
      </w:r>
    </w:p>
    <w:p>
      <w:pPr>
        <w:pStyle w:val="ListNumber"/>
      </w:pPr>
      <w:r>
        <w:t>Build design tokens</w:t>
      </w:r>
    </w:p>
    <w:p>
      <w:pPr>
        <w:pStyle w:val="ListNumber"/>
      </w:pPr>
      <w:r>
        <w:t>Build responsive AppShell</w:t>
      </w:r>
    </w:p>
    <w:p>
      <w:pPr>
        <w:pStyle w:val="ListNumber"/>
      </w:pPr>
      <w:r>
        <w:t>Implement i18n EN/PL</w:t>
      </w:r>
    </w:p>
    <w:p>
      <w:pPr>
        <w:pStyle w:val="ListNumber"/>
      </w:pPr>
      <w:r>
        <w:t>Exercise list/search/filter</w:t>
      </w:r>
    </w:p>
    <w:p>
      <w:pPr>
        <w:pStyle w:val="ListNumber"/>
      </w:pPr>
      <w:r>
        <w:t>Exercise detail</w:t>
      </w:r>
    </w:p>
    <w:p>
      <w:pPr>
        <w:pStyle w:val="ListNumber"/>
      </w:pPr>
      <w:r>
        <w:t>Custom exercise CRUD</w:t>
      </w:r>
    </w:p>
    <w:p>
      <w:pPr>
        <w:pStyle w:val="ListNumber"/>
      </w:pPr>
      <w:r>
        <w:t>Exercise media upload</w:t>
      </w:r>
    </w:p>
    <w:p>
      <w:pPr>
        <w:pStyle w:val="ListNumber"/>
      </w:pPr>
      <w:r>
        <w:t>Routine CRUD</w:t>
      </w:r>
    </w:p>
    <w:p>
      <w:pPr>
        <w:pStyle w:val="ListNumber"/>
      </w:pPr>
      <w:r>
        <w:t>Routine exercise ordering</w:t>
      </w:r>
    </w:p>
    <w:p>
      <w:pPr>
        <w:pStyle w:val="ListNumber"/>
      </w:pPr>
      <w:r>
        <w:t>Superset grouping</w:t>
      </w:r>
    </w:p>
    <w:p>
      <w:pPr>
        <w:pStyle w:val="ListNumber"/>
      </w:pPr>
      <w:r>
        <w:t>Workout session creation</w:t>
      </w:r>
    </w:p>
    <w:p>
      <w:pPr>
        <w:pStyle w:val="ListNumber"/>
      </w:pPr>
      <w:r>
        <w:t>Set logging</w:t>
      </w:r>
    </w:p>
    <w:p>
      <w:pPr>
        <w:pStyle w:val="ListNumber"/>
      </w:pPr>
      <w:r>
        <w:t>Rest timer</w:t>
      </w:r>
    </w:p>
    <w:p>
      <w:pPr>
        <w:pStyle w:val="ListNumber"/>
      </w:pPr>
      <w:r>
        <w:t>Offline workout cache</w:t>
      </w:r>
    </w:p>
    <w:p>
      <w:pPr>
        <w:pStyle w:val="ListNumber"/>
      </w:pPr>
      <w:r>
        <w:t>Sync engine</w:t>
      </w:r>
    </w:p>
    <w:p>
      <w:pPr>
        <w:pStyle w:val="ListNumber"/>
      </w:pPr>
      <w:r>
        <w:t>Workout history</w:t>
      </w:r>
    </w:p>
    <w:p>
      <w:pPr>
        <w:pStyle w:val="ListNumber"/>
      </w:pPr>
      <w:r>
        <w:t>Calendar</w:t>
      </w:r>
    </w:p>
    <w:p>
      <w:pPr>
        <w:pStyle w:val="ListNumber"/>
      </w:pPr>
      <w:r>
        <w:t>PR detection</w:t>
      </w:r>
    </w:p>
    <w:p>
      <w:pPr>
        <w:pStyle w:val="ListNumber"/>
      </w:pPr>
      <w:r>
        <w:t>1RM calculation</w:t>
      </w:r>
    </w:p>
    <w:p>
      <w:pPr>
        <w:pStyle w:val="ListNumber"/>
      </w:pPr>
      <w:r>
        <w:t>Volume analytics</w:t>
      </w:r>
    </w:p>
    <w:p>
      <w:pPr>
        <w:pStyle w:val="ListNumber"/>
      </w:pPr>
      <w:r>
        <w:t>Progress charts</w:t>
      </w:r>
    </w:p>
    <w:p>
      <w:pPr>
        <w:pStyle w:val="ListNumber"/>
      </w:pPr>
      <w:r>
        <w:t>Dashboard</w:t>
      </w:r>
    </w:p>
    <w:p>
      <w:pPr>
        <w:pStyle w:val="ListNumber"/>
      </w:pPr>
      <w:r>
        <w:t>AI provider interface</w:t>
      </w:r>
    </w:p>
    <w:p>
      <w:pPr>
        <w:pStyle w:val="ListNumber"/>
      </w:pPr>
      <w:r>
        <w:t>AI chat endpoint</w:t>
      </w:r>
    </w:p>
    <w:p>
      <w:pPr>
        <w:pStyle w:val="ListNumber"/>
      </w:pPr>
      <w:r>
        <w:t>AI tool schema validation</w:t>
      </w:r>
    </w:p>
    <w:p>
      <w:pPr>
        <w:pStyle w:val="ListNumber"/>
      </w:pPr>
      <w:r>
        <w:t>Exercise draft generation</w:t>
      </w:r>
    </w:p>
    <w:p>
      <w:pPr>
        <w:pStyle w:val="ListNumber"/>
      </w:pPr>
      <w:r>
        <w:t>Routine draft generation</w:t>
      </w:r>
    </w:p>
    <w:p>
      <w:pPr>
        <w:pStyle w:val="ListNumber"/>
      </w:pPr>
      <w:r>
        <w:t>AI approval UI</w:t>
      </w:r>
    </w:p>
    <w:p>
      <w:pPr>
        <w:pStyle w:val="ListNumber"/>
      </w:pPr>
      <w:r>
        <w:t>Unit test suite</w:t>
      </w:r>
    </w:p>
    <w:p>
      <w:pPr>
        <w:pStyle w:val="ListNumber"/>
      </w:pPr>
      <w:r>
        <w:t>Playwright web suite</w:t>
      </w:r>
    </w:p>
    <w:p>
      <w:pPr>
        <w:pStyle w:val="ListNumber"/>
      </w:pPr>
      <w:r>
        <w:t>Mobile E2E suite</w:t>
      </w:r>
    </w:p>
    <w:p>
      <w:pPr>
        <w:pStyle w:val="ListNumber"/>
      </w:pPr>
      <w:r>
        <w:t>TestFlight release candidate</w:t>
      </w:r>
    </w:p>
    <w:p>
      <w:pPr>
        <w:pStyle w:val="Heading1"/>
      </w:pPr>
      <w:r>
        <w:t>23. Definition of Done</w:t>
      </w:r>
    </w:p>
    <w:p>
      <w:pPr>
        <w:pStyle w:val="ListBullet"/>
      </w:pPr>
      <w:r>
        <w:t>Feature meets acceptance criteria on web and iOS where applicable.</w:t>
      </w:r>
    </w:p>
    <w:p>
      <w:pPr>
        <w:pStyle w:val="ListBullet"/>
      </w:pPr>
      <w:r>
        <w:t>Loading, empty, error and offline states exist.</w:t>
      </w:r>
    </w:p>
    <w:p>
      <w:pPr>
        <w:pStyle w:val="ListBullet"/>
      </w:pPr>
      <w:r>
        <w:t>English and Polish translations are complete.</w:t>
      </w:r>
    </w:p>
    <w:p>
      <w:pPr>
        <w:pStyle w:val="ListBullet"/>
      </w:pPr>
      <w:r>
        <w:t>Unit tests cover business logic.</w:t>
      </w:r>
    </w:p>
    <w:p>
      <w:pPr>
        <w:pStyle w:val="ListBullet"/>
      </w:pPr>
      <w:r>
        <w:t>Relevant integration/E2E test exists.</w:t>
      </w:r>
    </w:p>
    <w:p>
      <w:pPr>
        <w:pStyle w:val="ListBullet"/>
      </w:pPr>
      <w:r>
        <w:t>No TypeScript errors, lint errors or failing CI checks.</w:t>
      </w:r>
    </w:p>
    <w:p>
      <w:pPr>
        <w:pStyle w:val="ListBullet"/>
      </w:pPr>
      <w:r>
        <w:t>Database access is protected by RLS.</w:t>
      </w:r>
    </w:p>
    <w:p>
      <w:pPr>
        <w:pStyle w:val="ListBullet"/>
      </w:pPr>
      <w:r>
        <w:t>Telemetry/error handling exists for production-critical paths.</w:t>
      </w:r>
    </w:p>
    <w:p>
      <w:pPr>
        <w:pStyle w:val="ListBullet"/>
      </w:pPr>
      <w:r>
        <w:t>Documentation updated.</w:t>
      </w:r>
    </w:p>
    <w:p>
      <w:pPr>
        <w:pStyle w:val="ListBullet"/>
      </w:pPr>
      <w:r>
        <w:t>Product Manager and QA approve the feature.</w:t>
      </w:r>
    </w:p>
    <w:p>
      <w:pPr>
        <w:pStyle w:val="Heading1"/>
      </w:pPr>
      <w:r>
        <w:t>24. Key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Risk</w:t>
            </w:r>
          </w:p>
        </w:tc>
        <w:tc>
          <w:tcPr>
            <w:tcW w:type="dxa" w:w="5040"/>
          </w:tcPr>
          <w:p>
            <w:r>
              <w:t>Mitigation</w:t>
            </w:r>
          </w:p>
        </w:tc>
      </w:tr>
      <w:tr>
        <w:tc>
          <w:tcPr>
            <w:tcW w:type="dxa" w:w="5040"/>
          </w:tcPr>
          <w:p>
            <w:r>
              <w:t>Feature creep</w:t>
            </w:r>
          </w:p>
        </w:tc>
        <w:tc>
          <w:tcPr>
            <w:tcW w:type="dxa" w:w="5040"/>
          </w:tcPr>
          <w:p>
            <w:r>
              <w:t>Freeze MVP around logging + progress + exercises + calendar; AI is a controlled extension.</w:t>
            </w:r>
          </w:p>
        </w:tc>
      </w:tr>
      <w:tr>
        <w:tc>
          <w:tcPr>
            <w:tcW w:type="dxa" w:w="5040"/>
          </w:tcPr>
          <w:p>
            <w:r>
              <w:t>Clone problem</w:t>
            </w:r>
          </w:p>
        </w:tc>
        <w:tc>
          <w:tcPr>
            <w:tcW w:type="dxa" w:w="5040"/>
          </w:tcPr>
          <w:p>
            <w:r>
              <w:t>Differentiate on personal exercise knowledge, UX quality, offline reliability and AI structured creation.</w:t>
            </w:r>
          </w:p>
        </w:tc>
      </w:tr>
      <w:tr>
        <w:tc>
          <w:tcPr>
            <w:tcW w:type="dxa" w:w="5040"/>
          </w:tcPr>
          <w:p>
            <w:r>
              <w:t>AI hallucinations</w:t>
            </w:r>
          </w:p>
        </w:tc>
        <w:tc>
          <w:tcPr>
            <w:tcW w:type="dxa" w:w="5040"/>
          </w:tcPr>
          <w:p>
            <w:r>
              <w:t>Schema validation, curated exercise taxonomy, human confirmation, no automatic medical claims.</w:t>
            </w:r>
          </w:p>
        </w:tc>
      </w:tr>
      <w:tr>
        <w:tc>
          <w:tcPr>
            <w:tcW w:type="dxa" w:w="5040"/>
          </w:tcPr>
          <w:p>
            <w:r>
              <w:t>API key leakage</w:t>
            </w:r>
          </w:p>
        </w:tc>
        <w:tc>
          <w:tcPr>
            <w:tcW w:type="dxa" w:w="5040"/>
          </w:tcPr>
          <w:p>
            <w:r>
              <w:t>Backend-only secrets; never embed provider secrets in web/mobile.</w:t>
            </w:r>
          </w:p>
        </w:tc>
      </w:tr>
      <w:tr>
        <w:tc>
          <w:tcPr>
            <w:tcW w:type="dxa" w:w="5040"/>
          </w:tcPr>
          <w:p>
            <w:r>
              <w:t>Media copyright</w:t>
            </w:r>
          </w:p>
        </w:tc>
        <w:tc>
          <w:tcPr>
            <w:tcW w:type="dxa" w:w="5040"/>
          </w:tcPr>
          <w:p>
            <w:r>
              <w:t>Use owned/licensed assets or approved media providers; store attribution.</w:t>
            </w:r>
          </w:p>
        </w:tc>
      </w:tr>
      <w:tr>
        <w:tc>
          <w:tcPr>
            <w:tcW w:type="dxa" w:w="5040"/>
          </w:tcPr>
          <w:p>
            <w:r>
              <w:t>HealthKit review/privacy</w:t>
            </w:r>
          </w:p>
        </w:tc>
        <w:tc>
          <w:tcPr>
            <w:tcW w:type="dxa" w:w="5040"/>
          </w:tcPr>
          <w:p>
            <w:r>
              <w:t>Phase 2, minimal permissions, clear purpose strings and privacy documentation.</w:t>
            </w:r>
          </w:p>
        </w:tc>
      </w:tr>
      <w:tr>
        <w:tc>
          <w:tcPr>
            <w:tcW w:type="dxa" w:w="5040"/>
          </w:tcPr>
          <w:p>
            <w:r>
              <w:t>Sync conflicts</w:t>
            </w:r>
          </w:p>
        </w:tc>
        <w:tc>
          <w:tcPr>
            <w:tcW w:type="dxa" w:w="5040"/>
          </w:tcPr>
          <w:p>
            <w:r>
              <w:t>Event timestamps, idempotency keys, local operation queue and deterministic conflict policy.</w:t>
            </w:r>
          </w:p>
        </w:tc>
      </w:tr>
      <w:tr>
        <w:tc>
          <w:tcPr>
            <w:tcW w:type="dxa" w:w="5040"/>
          </w:tcPr>
          <w:p>
            <w:r>
              <w:t>App Store rejection</w:t>
            </w:r>
          </w:p>
        </w:tc>
        <w:tc>
          <w:tcPr>
            <w:tcW w:type="dxa" w:w="5040"/>
          </w:tcPr>
          <w:p>
            <w:r>
              <w:t>Run privacy/review checklist before TestFlight and again before submission.</w:t>
            </w:r>
          </w:p>
        </w:tc>
      </w:tr>
    </w:tbl>
    <w:p>
      <w:pPr>
        <w:pStyle w:val="Heading1"/>
      </w:pPr>
      <w:r>
        <w:t>25. Product metrics</w:t>
      </w:r>
    </w:p>
    <w:p>
      <w:pPr>
        <w:pStyle w:val="ListBullet"/>
      </w:pPr>
      <w:r>
        <w:t>Activation: user completes first workout within first 24 hours.</w:t>
      </w:r>
    </w:p>
    <w:p>
      <w:pPr>
        <w:pStyle w:val="ListBullet"/>
      </w:pPr>
      <w:r>
        <w:t>Logging efficiency: median time to record a set.</w:t>
      </w:r>
    </w:p>
    <w:p>
      <w:pPr>
        <w:pStyle w:val="ListBullet"/>
      </w:pPr>
      <w:r>
        <w:t>Retention: workouts logged per active user per week.</w:t>
      </w:r>
    </w:p>
    <w:p>
      <w:pPr>
        <w:pStyle w:val="ListBullet"/>
      </w:pPr>
      <w:r>
        <w:t>Progress engagement: percentage of active users opening Progress at least weekly.</w:t>
      </w:r>
    </w:p>
    <w:p>
      <w:pPr>
        <w:pStyle w:val="ListBullet"/>
      </w:pPr>
      <w:r>
        <w:t>Routine reuse: percentage of workouts started from a saved routine.</w:t>
      </w:r>
    </w:p>
    <w:p>
      <w:pPr>
        <w:pStyle w:val="ListBullet"/>
      </w:pPr>
      <w:r>
        <w:t>AI quality: percentage of generated exercise drafts accepted with minor/no edits.</w:t>
      </w:r>
    </w:p>
    <w:p>
      <w:pPr>
        <w:pStyle w:val="ListBullet"/>
      </w:pPr>
      <w:r>
        <w:t>Reliability: crash-free sessions, sync failure rate, API error rate.</w:t>
      </w:r>
    </w:p>
    <w:p>
      <w:pPr>
        <w:pStyle w:val="ListBullet"/>
      </w:pPr>
      <w:r>
        <w:t>Performance: time-to-interactive and workout-screen input latency.</w:t>
      </w:r>
    </w:p>
    <w:p>
      <w:pPr>
        <w:pStyle w:val="Heading1"/>
      </w:pPr>
      <w:r>
        <w:t>26. Final architecture decision</w:t>
      </w:r>
    </w:p>
    <w:p>
      <w:r>
        <w:t>Choose Expo + React Native + TypeScript + Expo Router for the application layer; Supabase/PostgreSQL/Auth/Storage for the backend; server-side AI functions for the AI layer; Playwright + mobile E2E tooling + unit/component tests for quality. This gives the project a single TypeScript-oriented product surface while preserving the ability to use native iOS APIs when the product grows.</w:t>
      </w:r>
    </w:p>
    <w:p>
      <w:r>
        <w:t>The most important managerial rule: agents do not invent architecture independently. A0 owns product decisions, A2 owns frontend architecture, A3 owns data/backend architecture, A4 owns AI boundaries, and A6 can block a release for quality failures. Every cross-cutting change needs an ADR.</w:t>
      </w:r>
    </w:p>
    <w:p>
      <w:pPr>
        <w:pStyle w:val="Heading1"/>
      </w:pPr>
      <w:r>
        <w:t>27. Sources and evidence</w:t>
      </w:r>
    </w:p>
    <w:p>
      <w:pPr>
        <w:pStyle w:val="ListBullet"/>
      </w:pPr>
      <w:r>
        <w:t>Apple Developer — App Review Guidelines: https://developer.apple.com/app-store/review/guidelines/</w:t>
      </w:r>
    </w:p>
    <w:p>
      <w:pPr>
        <w:pStyle w:val="ListBullet"/>
      </w:pPr>
      <w:r>
        <w:t>Apple Developer — Health &amp; Fitness: https://developer.apple.com/health-fitness/</w:t>
      </w:r>
    </w:p>
    <w:p>
      <w:pPr>
        <w:pStyle w:val="ListBullet"/>
      </w:pPr>
      <w:r>
        <w:t>Apple Developer — HealthKit authorization: https://developer.apple.com/documentation/healthkit/authorizing-access-to-health-data</w:t>
      </w:r>
    </w:p>
    <w:p>
      <w:pPr>
        <w:pStyle w:val="ListBullet"/>
      </w:pPr>
      <w:r>
        <w:t>Apple Developer — HealthKit privacy: https://developer.apple.com/documentation/healthkit/protecting-user-privacy</w:t>
      </w:r>
    </w:p>
    <w:p>
      <w:pPr>
        <w:pStyle w:val="ListBullet"/>
      </w:pPr>
      <w:r>
        <w:t>Expo — Expo Router introduction: https://docs.expo.dev/router/introduction/</w:t>
      </w:r>
    </w:p>
    <w:p>
      <w:pPr>
        <w:pStyle w:val="ListBullet"/>
      </w:pPr>
      <w:r>
        <w:t>Expo — TypeScript: https://docs.expo.dev/guides/typescript/</w:t>
      </w:r>
    </w:p>
    <w:p>
      <w:pPr>
        <w:pStyle w:val="ListBullet"/>
      </w:pPr>
      <w:r>
        <w:t>Supabase — Expo React Native quickstart: https://supabase.com/docs/guides/getting-started/quickstarts/expo-react-native</w:t>
      </w:r>
    </w:p>
    <w:p>
      <w:pPr>
        <w:pStyle w:val="ListBullet"/>
      </w:pPr>
      <w:r>
        <w:t>Supabase — React Native Auth: https://supabase.com/docs/guides/auth/quickstarts/react-native</w:t>
      </w:r>
    </w:p>
    <w:p>
      <w:pPr>
        <w:pStyle w:val="ListBullet"/>
      </w:pPr>
      <w:r>
        <w:t>OpenAI — API quickstart: https://platform.openai.com/docs/quickstart/make-your-first-api-request</w:t>
      </w:r>
    </w:p>
    <w:p>
      <w:pPr>
        <w:pStyle w:val="ListBullet"/>
      </w:pPr>
      <w:r>
        <w:t>OpenAI — API authentication/security: https://platform.openai.com/docs/api-reference/backward-compatibility</w:t>
      </w:r>
    </w:p>
    <w:p>
      <w:pPr>
        <w:pStyle w:val="ListBullet"/>
      </w:pPr>
      <w:r>
        <w:t>Hevy — Features: https://www.hevyapp.com/features/</w:t>
      </w:r>
    </w:p>
    <w:p>
      <w:pPr>
        <w:pStyle w:val="ListBullet"/>
      </w:pPr>
      <w:r>
        <w:t>Hevy — Exercise Library: https://help.hevyapp.com/hc/en-us/articles/35688251991575-Everything-You-Need-to-Know-About-the-Hevy-App-2025-Features-Guide</w:t>
      </w:r>
    </w:p>
    <w:p>
      <w:pPr>
        <w:pStyle w:val="ListBullet"/>
      </w:pPr>
      <w:r>
        <w:t>Strong — Product page: https://www.strong.app/</w:t>
      </w:r>
    </w:p>
    <w:p>
      <w:pPr>
        <w:pStyle w:val="ListBullet"/>
      </w:pPr>
      <w:r>
        <w:t>JEFIT — Workout logging: https://www.jefit.com/use-case/workout-logging-app</w:t>
      </w:r>
    </w:p>
    <w:p>
      <w:pPr>
        <w:pStyle w:val="ListBullet"/>
      </w:pPr>
      <w:r>
        <w:t>European Commission — GDPR information for individuals: https://commission.europa.eu/law/law-topic/data-protection/information-individuals_en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